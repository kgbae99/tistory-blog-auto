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tl w:val="off"/>
        </w:rPr>
      </w:pPr>
    </w:p>
    <w:p/>
    <w:p/>
    <w:p/>
    <w:p>
      <w:pPr>
        <w:jc w:val="center"/>
      </w:pPr>
      <w:r>
        <w:rPr>
          <w:b/>
          <w:color w:val="E87A8A"/>
          <w:sz w:val="56"/>
        </w:rPr>
        <w:t>건강온도사(행복++)</w:t>
      </w:r>
    </w:p>
    <w:p>
      <w:pPr>
        <w:jc w:val="center"/>
      </w:pPr>
      <w:r>
        <w:rPr>
          <w:color w:val="2C3E50"/>
          <w:sz w:val="32"/>
        </w:rPr>
        <w:t>티스토리 블로그 자동화 시스템</w:t>
      </w:r>
      <w:r>
        <w:rPr>
          <w:color w:val="2C3E50"/>
          <w:sz w:val="32"/>
        </w:rPr>
        <w:br/>
      </w:r>
      <w:r>
        <w:rPr>
          <w:color w:val="2C3E50"/>
          <w:sz w:val="32"/>
        </w:rPr>
        <w:t>프로젝트 구축 보고서</w:t>
      </w:r>
    </w:p>
    <w:p/>
    <w:p>
      <w:pPr>
        <w:jc w:val="center"/>
      </w:pPr>
      <w:r>
        <w:rPr>
          <w:color w:val="999999"/>
          <w:sz w:val="22"/>
        </w:rPr>
        <w:t>2026년 3월 15일</w:t>
      </w:r>
      <w:r>
        <w:rPr>
          <w:color w:val="999999"/>
          <w:sz w:val="22"/>
        </w:rPr>
        <w:br/>
      </w:r>
      <w:r>
        <w:rPr>
          <w:color w:val="999999"/>
          <w:sz w:val="22"/>
        </w:rPr>
        <w:t>github.com/kgbae99/tistory-blog-auto</w:t>
      </w:r>
      <w:r>
        <w:rPr>
          <w:color w:val="999999"/>
          <w:sz w:val="22"/>
        </w:rPr>
        <w:br/>
      </w:r>
      <w:r>
        <w:rPr>
          <w:color w:val="999999"/>
          <w:sz w:val="22"/>
        </w:rPr>
        <w:t>kgbae2369.tistory.com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r>
        <w:t>티스토리 블로그 수익화를 위한 완전 자동화 시스템.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항목</w:t>
            </w:r>
          </w:p>
        </w:tc>
        <w:tc>
          <w:tcPr>
            <w:tcW w:w="4320" w:type="dxa"/>
          </w:tcPr>
          <w:p>
            <w:r>
              <w:t>내용</w:t>
            </w:r>
          </w:p>
        </w:tc>
      </w:tr>
      <w:tr>
        <w:tc>
          <w:tcPr>
            <w:tcW w:w="4320" w:type="dxa"/>
          </w:tcPr>
          <w:p>
            <w:r>
              <w:t>블로그</w:t>
            </w:r>
          </w:p>
        </w:tc>
        <w:tc>
          <w:tcPr>
            <w:tcW w:w="4320" w:type="dxa"/>
          </w:tcPr>
          <w:p>
            <w:r>
              <w:t>건강온도사(행복++) - kgbae2369.tistory.com</w:t>
            </w:r>
          </w:p>
        </w:tc>
      </w:tr>
      <w:tr>
        <w:tc>
          <w:tcPr>
            <w:tcW w:w="4320" w:type="dxa"/>
          </w:tcPr>
          <w:p>
            <w:r>
              <w:t>주제</w:t>
            </w:r>
          </w:p>
        </w:tc>
        <w:tc>
          <w:tcPr>
            <w:tcW w:w="4320" w:type="dxa"/>
          </w:tcPr>
          <w:p>
            <w:r>
              <w:t>건강/생활/뷰티/복지 정보</w:t>
            </w:r>
          </w:p>
        </w:tc>
      </w:tr>
      <w:tr>
        <w:tc>
          <w:tcPr>
            <w:tcW w:w="4320" w:type="dxa"/>
          </w:tcPr>
          <w:p>
            <w:r>
              <w:t>대상</w:t>
            </w:r>
          </w:p>
        </w:tc>
        <w:tc>
          <w:tcPr>
            <w:tcW w:w="4320" w:type="dxa"/>
          </w:tcPr>
          <w:p>
            <w:r>
              <w:t>20~60대</w:t>
            </w:r>
          </w:p>
        </w:tc>
      </w:tr>
      <w:tr>
        <w:tc>
          <w:tcPr>
            <w:tcW w:w="4320" w:type="dxa"/>
          </w:tcPr>
          <w:p>
            <w:r>
              <w:t>수익모델</w:t>
            </w:r>
          </w:p>
        </w:tc>
        <w:tc>
          <w:tcPr>
            <w:tcW w:w="4320" w:type="dxa"/>
          </w:tcPr>
          <w:p>
            <w:r>
              <w:t>쿠팡 파트너스 + 구글 애드센스</w:t>
            </w:r>
          </w:p>
        </w:tc>
      </w:tr>
      <w:tr>
        <w:tc>
          <w:tcPr>
            <w:tcW w:w="4320" w:type="dxa"/>
          </w:tcPr>
          <w:p>
            <w:r>
              <w:t>콘텐츠 엔진</w:t>
            </w:r>
          </w:p>
        </w:tc>
        <w:tc>
          <w:tcPr>
            <w:tcW w:w="4320" w:type="dxa"/>
          </w:tcPr>
          <w:p>
            <w:r>
              <w:t>GPT-5 Mini (Gemini 폴백)</w:t>
            </w:r>
          </w:p>
        </w:tc>
      </w:tr>
      <w:tr>
        <w:tc>
          <w:tcPr>
            <w:tcW w:w="4320" w:type="dxa"/>
          </w:tcPr>
          <w:p>
            <w:r>
              <w:t>자동화</w:t>
            </w:r>
          </w:p>
        </w:tc>
        <w:tc>
          <w:tcPr>
            <w:tcW w:w="4320" w:type="dxa"/>
          </w:tcPr>
          <w:p>
            <w:r>
              <w:t>GitHub Actions 매일 07:00 KST</w:t>
            </w:r>
          </w:p>
        </w:tc>
      </w:tr>
      <w:tr>
        <w:tc>
          <w:tcPr>
            <w:tcW w:w="4320" w:type="dxa"/>
          </w:tcPr>
          <w:p>
            <w:r>
              <w:t>총 포스트</w:t>
            </w:r>
          </w:p>
        </w:tc>
        <w:tc>
          <w:tcPr>
            <w:tcW w:w="4320" w:type="dxa"/>
          </w:tcPr>
          <w:p>
            <w:r>
              <w:t>484개 + 매일 3개 자동 생성</w:t>
            </w:r>
          </w:p>
        </w:tc>
      </w:tr>
    </w:tbl>
    <w:p/>
    <w:p>
      <w:pPr>
        <w:pStyle w:val="Heading1"/>
      </w:pPr>
      <w:r>
        <w:t>2. 시스템 아키텍처</w:t>
      </w:r>
    </w:p>
    <w:p>
      <w:pPr>
        <w:pStyle w:val="Heading2"/>
      </w:pPr>
      <w:r>
        <w:t>핵심 모듈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모듈</w:t>
            </w:r>
          </w:p>
        </w:tc>
        <w:tc>
          <w:tcPr>
            <w:tcW w:w="4320" w:type="dxa"/>
          </w:tcPr>
          <w:p>
            <w:r>
              <w:t>기능</w:t>
            </w:r>
          </w:p>
        </w:tc>
      </w:tr>
      <w:tr>
        <w:tc>
          <w:tcPr>
            <w:tcW w:w="4320" w:type="dxa"/>
          </w:tcPr>
          <w:p>
            <w:r>
              <w:t>src/content/generator.py</w:t>
            </w:r>
          </w:p>
        </w:tc>
        <w:tc>
          <w:tcPr>
            <w:tcW w:w="4320" w:type="dxa"/>
          </w:tcPr>
          <w:p>
            <w:r>
              <w:t>GPT-5 Mini / Gemini 듀얼 콘텐츠 생성</w:t>
            </w:r>
          </w:p>
        </w:tc>
      </w:tr>
      <w:tr>
        <w:tc>
          <w:tcPr>
            <w:tcW w:w="4320" w:type="dxa"/>
          </w:tcPr>
          <w:p>
            <w:r>
              <w:t>src/content/dedup_checker.py</w:t>
            </w:r>
          </w:p>
        </w:tc>
        <w:tc>
          <w:tcPr>
            <w:tcW w:w="4320" w:type="dxa"/>
          </w:tcPr>
          <w:p>
            <w:r>
              <w:t>제목/키워드 중복 방지 (Jaccard 50%)</w:t>
            </w:r>
          </w:p>
        </w:tc>
      </w:tr>
      <w:tr>
        <w:tc>
          <w:tcPr>
            <w:tcW w:w="4320" w:type="dxa"/>
          </w:tcPr>
          <w:p>
            <w:r>
              <w:t>src/content/image_search.py</w:t>
            </w:r>
          </w:p>
        </w:tc>
        <w:tc>
          <w:tcPr>
            <w:tcW w:w="4320" w:type="dxa"/>
          </w:tcPr>
          <w:p>
            <w:r>
              <w:t>GitHub 고정 이미지 26개 카테고리별 매칭</w:t>
            </w:r>
          </w:p>
        </w:tc>
      </w:tr>
      <w:tr>
        <w:tc>
          <w:tcPr>
            <w:tcW w:w="4320" w:type="dxa"/>
          </w:tcPr>
          <w:p>
            <w:r>
              <w:t>src/content/internal_links.py</w:t>
            </w:r>
          </w:p>
        </w:tc>
        <w:tc>
          <w:tcPr>
            <w:tcW w:w="4320" w:type="dxa"/>
          </w:tcPr>
          <w:p>
            <w:r>
              <w:t>블로그 크롤링 DB 기반 내부 링크 자동 매칭</w:t>
            </w:r>
          </w:p>
        </w:tc>
      </w:tr>
      <w:tr>
        <w:tc>
          <w:tcPr>
            <w:tcW w:w="4320" w:type="dxa"/>
          </w:tcPr>
          <w:p>
            <w:r>
              <w:t>src/content/realtime_trends.py</w:t>
            </w:r>
          </w:p>
        </w:tc>
        <w:tc>
          <w:tcPr>
            <w:tcW w:w="4320" w:type="dxa"/>
          </w:tcPr>
          <w:p>
            <w:r>
              <w:t>구글/네이버 트렌드 + 카테고리 균형 배분</w:t>
            </w:r>
          </w:p>
        </w:tc>
      </w:tr>
      <w:tr>
        <w:tc>
          <w:tcPr>
            <w:tcW w:w="4320" w:type="dxa"/>
          </w:tcPr>
          <w:p>
            <w:r>
              <w:t>src/content/keyword_research.py</w:t>
            </w:r>
          </w:p>
        </w:tc>
        <w:tc>
          <w:tcPr>
            <w:tcW w:w="4320" w:type="dxa"/>
          </w:tcPr>
          <w:p>
            <w:r>
              <w:t>자동완성 기반 롱테일 키워드 발굴</w:t>
            </w:r>
          </w:p>
        </w:tc>
      </w:tr>
      <w:tr>
        <w:tc>
          <w:tcPr>
            <w:tcW w:w="4320" w:type="dxa"/>
          </w:tcPr>
          <w:p>
            <w:r>
              <w:t>src/coupang/api_client.py</w:t>
            </w:r>
          </w:p>
        </w:tc>
        <w:tc>
          <w:tcPr>
            <w:tcW w:w="4320" w:type="dxa"/>
          </w:tcPr>
          <w:p>
            <w:r>
              <w:t>쿠팡 파트너스 HMAC API 연동</w:t>
            </w:r>
          </w:p>
        </w:tc>
      </w:tr>
      <w:tr>
        <w:tc>
          <w:tcPr>
            <w:tcW w:w="4320" w:type="dxa"/>
          </w:tcPr>
          <w:p>
            <w:r>
              <w:t>src/coupang/smart_matcher.py</w:t>
            </w:r>
          </w:p>
        </w:tc>
        <w:tc>
          <w:tcPr>
            <w:tcW w:w="4320" w:type="dxa"/>
          </w:tcPr>
          <w:p>
            <w:r>
              <w:t>30+ 카테고리 고수익 상품 자동 매핑</w:t>
            </w:r>
          </w:p>
        </w:tc>
      </w:tr>
      <w:tr>
        <w:tc>
          <w:tcPr>
            <w:tcW w:w="4320" w:type="dxa"/>
          </w:tcPr>
          <w:p>
            <w:r>
              <w:t>src/adsense/ad_inserter.py</w:t>
            </w:r>
          </w:p>
        </w:tc>
        <w:tc>
          <w:tcPr>
            <w:tcW w:w="4320" w:type="dxa"/>
          </w:tcPr>
          <w:p>
            <w:r>
              <w:t>애드센스 광고 3개 자동 삽입 (슬롯 ID 지원)</w:t>
            </w:r>
          </w:p>
        </w:tc>
      </w:tr>
      <w:tr>
        <w:tc>
          <w:tcPr>
            <w:tcW w:w="4320" w:type="dxa"/>
          </w:tcPr>
          <w:p>
            <w:r>
              <w:t>src/seo/search_console.py</w:t>
            </w:r>
          </w:p>
        </w:tc>
        <w:tc>
          <w:tcPr>
            <w:tcW w:w="4320" w:type="dxa"/>
          </w:tcPr>
          <w:p>
            <w:r>
              <w:t>Google Search Console API (색인 진단+요청)</w:t>
            </w:r>
          </w:p>
        </w:tc>
      </w:tr>
      <w:tr>
        <w:tc>
          <w:tcPr>
            <w:tcW w:w="4320" w:type="dxa"/>
          </w:tcPr>
          <w:p>
            <w:r>
              <w:t>src/analytics/dashboard.py</w:t>
            </w:r>
          </w:p>
        </w:tc>
        <w:tc>
          <w:tcPr>
            <w:tcW w:w="4320" w:type="dxa"/>
          </w:tcPr>
          <w:p>
            <w:r>
              <w:t>수익 대시보드 + 리포트</w:t>
            </w:r>
          </w:p>
        </w:tc>
      </w:tr>
      <w:tr>
        <w:tc>
          <w:tcPr>
            <w:tcW w:w="4320" w:type="dxa"/>
          </w:tcPr>
          <w:p>
            <w:r>
              <w:t>src/analytics/traffic_analyzer.py</w:t>
            </w:r>
          </w:p>
        </w:tc>
        <w:tc>
          <w:tcPr>
            <w:tcW w:w="4320" w:type="dxa"/>
          </w:tcPr>
          <w:p>
            <w:r>
              <w:t>유입 분석 → 콘텐츠 갭 → 트렌드 최신화</w:t>
            </w:r>
          </w:p>
        </w:tc>
      </w:tr>
      <w:tr>
        <w:tc>
          <w:tcPr>
            <w:tcW w:w="4320" w:type="dxa"/>
          </w:tcPr>
          <w:p>
            <w:r>
              <w:t>src/notify/telegram.py</w:t>
            </w:r>
          </w:p>
        </w:tc>
        <w:tc>
          <w:tcPr>
            <w:tcW w:w="4320" w:type="dxa"/>
          </w:tcPr>
          <w:p>
            <w:r>
              <w:t>텔레그램 알림 (선택)</w:t>
            </w:r>
          </w:p>
        </w:tc>
      </w:tr>
    </w:tbl>
    <w:p/>
    <w:p>
      <w:pPr>
        <w:pStyle w:val="Heading2"/>
      </w:pPr>
      <w:r>
        <w:t>스크립트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스크립트</w:t>
            </w:r>
          </w:p>
        </w:tc>
        <w:tc>
          <w:tcPr>
            <w:tcW w:w="4320" w:type="dxa"/>
          </w:tcPr>
          <w:p>
            <w:r>
              <w:t>기능</w:t>
            </w:r>
          </w:p>
        </w:tc>
      </w:tr>
      <w:tr>
        <w:tc>
          <w:tcPr>
            <w:tcW w:w="4320" w:type="dxa"/>
          </w:tcPr>
          <w:p>
            <w:r>
              <w:t>scripts/generate_daily_posts.py</w:t>
            </w:r>
          </w:p>
        </w:tc>
        <w:tc>
          <w:tcPr>
            <w:tcW w:w="4320" w:type="dxa"/>
          </w:tcPr>
          <w:p>
            <w:r>
              <w:t>매일 3개 포스트 자동 생성 (메인)</w:t>
            </w:r>
          </w:p>
        </w:tc>
      </w:tr>
      <w:tr>
        <w:tc>
          <w:tcPr>
            <w:tcW w:w="4320" w:type="dxa"/>
          </w:tcPr>
          <w:p>
            <w:r>
              <w:t>scripts/crawl_blog_posts.py</w:t>
            </w:r>
          </w:p>
        </w:tc>
        <w:tc>
          <w:tcPr>
            <w:tcW w:w="4320" w:type="dxa"/>
          </w:tcPr>
          <w:p>
            <w:r>
              <w:t>블로그 전체 크롤링 → 내부링크 DB</w:t>
            </w:r>
          </w:p>
        </w:tc>
      </w:tr>
      <w:tr>
        <w:tc>
          <w:tcPr>
            <w:tcW w:w="4320" w:type="dxa"/>
          </w:tcPr>
          <w:p>
            <w:r>
              <w:t>scripts/request_indexing.py</w:t>
            </w:r>
          </w:p>
        </w:tc>
        <w:tc>
          <w:tcPr>
            <w:tcW w:w="4320" w:type="dxa"/>
          </w:tcPr>
          <w:p>
            <w:r>
              <w:t>미색인 페이지 자동 색인 요청</w:t>
            </w:r>
          </w:p>
        </w:tc>
      </w:tr>
    </w:tbl>
    <w:p/>
    <w:p>
      <w:r>
        <w:br w:type="page"/>
      </w:r>
    </w:p>
    <w:p>
      <w:pPr>
        <w:pStyle w:val="Heading1"/>
      </w:pPr>
      <w:r>
        <w:t>3. 콘텐츠 생성 엔진</w:t>
      </w:r>
    </w:p>
    <w:p>
      <w:r>
        <w:t>GPT-5 Mini 우선 사용, 실패 시 Gemini 2.5 Flash 자동 폴백.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항목</w:t>
            </w:r>
          </w:p>
        </w:tc>
        <w:tc>
          <w:tcPr>
            <w:tcW w:w="2880" w:type="dxa"/>
          </w:tcPr>
          <w:p>
            <w:r>
              <w:t>GPT-5 Mini</w:t>
            </w:r>
          </w:p>
        </w:tc>
        <w:tc>
          <w:tcPr>
            <w:tcW w:w="2880" w:type="dxa"/>
          </w:tcPr>
          <w:p>
            <w:r>
              <w:t>Gemini 2.5 Flash</w:t>
            </w:r>
          </w:p>
        </w:tc>
      </w:tr>
      <w:tr>
        <w:tc>
          <w:tcPr>
            <w:tcW w:w="2880" w:type="dxa"/>
          </w:tcPr>
          <w:p>
            <w:r>
              <w:t>역할</w:t>
            </w:r>
          </w:p>
        </w:tc>
        <w:tc>
          <w:tcPr>
            <w:tcW w:w="2880" w:type="dxa"/>
          </w:tcPr>
          <w:p>
            <w:r>
              <w:t>기본 엔진</w:t>
            </w:r>
          </w:p>
        </w:tc>
        <w:tc>
          <w:tcPr>
            <w:tcW w:w="2880" w:type="dxa"/>
          </w:tcPr>
          <w:p>
            <w:r>
              <w:t>폴백 엔진</w:t>
            </w:r>
          </w:p>
        </w:tc>
      </w:tr>
      <w:tr>
        <w:tc>
          <w:tcPr>
            <w:tcW w:w="2880" w:type="dxa"/>
          </w:tcPr>
          <w:p>
            <w:r>
              <w:t>입력 가격</w:t>
            </w:r>
          </w:p>
        </w:tc>
        <w:tc>
          <w:tcPr>
            <w:tcW w:w="2880" w:type="dxa"/>
          </w:tcPr>
          <w:p>
            <w:r>
              <w:t>$0.25/1M 토큰</w:t>
            </w:r>
          </w:p>
        </w:tc>
        <w:tc>
          <w:tcPr>
            <w:tcW w:w="2880" w:type="dxa"/>
          </w:tcPr>
          <w:p>
            <w:r>
              <w:t>$0.30/1M 토큰</w:t>
            </w:r>
          </w:p>
        </w:tc>
      </w:tr>
      <w:tr>
        <w:tc>
          <w:tcPr>
            <w:tcW w:w="2880" w:type="dxa"/>
          </w:tcPr>
          <w:p>
            <w:r>
              <w:t>출력 가격</w:t>
            </w:r>
          </w:p>
        </w:tc>
        <w:tc>
          <w:tcPr>
            <w:tcW w:w="2880" w:type="dxa"/>
          </w:tcPr>
          <w:p>
            <w:r>
              <w:t>$2.00/1M 토큰</w:t>
            </w:r>
          </w:p>
        </w:tc>
        <w:tc>
          <w:tcPr>
            <w:tcW w:w="2880" w:type="dxa"/>
          </w:tcPr>
          <w:p>
            <w:r>
              <w:t>$2.50/1M 토큰</w:t>
            </w:r>
          </w:p>
        </w:tc>
      </w:tr>
      <w:tr>
        <w:tc>
          <w:tcPr>
            <w:tcW w:w="2880" w:type="dxa"/>
          </w:tcPr>
          <w:p>
            <w:r>
              <w:t>월 예상</w:t>
            </w:r>
          </w:p>
        </w:tc>
        <w:tc>
          <w:tcPr>
            <w:tcW w:w="2880" w:type="dxa"/>
          </w:tcPr>
          <w:p>
            <w:r>
              <w:t>약 1,100원</w:t>
            </w:r>
          </w:p>
        </w:tc>
        <w:tc>
          <w:tcPr>
            <w:tcW w:w="2880" w:type="dxa"/>
          </w:tcPr>
          <w:p>
            <w:r>
              <w:t>약 1,400원</w:t>
            </w:r>
          </w:p>
        </w:tc>
      </w:tr>
    </w:tbl>
    <w:p/>
    <w:p>
      <w:pPr>
        <w:pStyle w:val="Heading2"/>
      </w:pPr>
      <w:r>
        <w:t>포스트 HTML 구조</w:t>
      </w:r>
    </w:p>
    <w:p>
      <w:pPr>
        <w:pStyle w:val="ListBullet"/>
      </w:pPr>
      <w:r>
        <w:t>쿠팡 고지문 + 건강 면책문 (상단)</w:t>
      </w:r>
    </w:p>
    <w:p>
      <w:pPr>
        <w:pStyle w:val="ListBullet"/>
      </w:pPr>
      <w:r>
        <w:t>대표 이미지 (GitHub 고정 URL)</w:t>
      </w:r>
    </w:p>
    <w:p>
      <w:pPr>
        <w:pStyle w:val="ListBullet"/>
      </w:pPr>
      <w:r>
        <w:t>H1 제목 + 도입부 + 목차 (바로가기 없음)</w:t>
      </w:r>
    </w:p>
    <w:p>
      <w:pPr>
        <w:pStyle w:val="ListBullet"/>
      </w:pPr>
      <w:r>
        <w:t>H2 섹션 1 → 애드센스 #1 (상단 반응형)</w:t>
      </w:r>
    </w:p>
    <w:p>
      <w:pPr>
        <w:pStyle w:val="ListBullet"/>
      </w:pPr>
      <w:r>
        <w:t>H2 섹션 2~3 → 애드센스 #2 (중간 인피드)</w:t>
      </w:r>
    </w:p>
    <w:p>
      <w:pPr>
        <w:pStyle w:val="ListBullet"/>
      </w:pPr>
      <w:r>
        <w:t>핵심 요약 카드 5개 + FAQ 3개</w:t>
      </w:r>
    </w:p>
    <w:p>
      <w:pPr>
        <w:pStyle w:val="ListBullet"/>
      </w:pPr>
      <w:r>
        <w:t>애드센스 #3 (하단 반응형)</w:t>
      </w:r>
    </w:p>
    <w:p>
      <w:pPr>
        <w:pStyle w:val="ListBullet"/>
      </w:pPr>
      <w:r>
        <w:t>마무리 + 쿠팡 추천 상품 3개 + 태그</w:t>
      </w:r>
    </w:p>
    <w:p>
      <w:r>
        <w:br w:type="page"/>
      </w:r>
    </w:p>
    <w:p>
      <w:pPr>
        <w:pStyle w:val="Heading1"/>
      </w:pPr>
      <w:r>
        <w:t>4. 수익화 시스템</w:t>
      </w:r>
    </w:p>
    <w:p>
      <w:pPr>
        <w:pStyle w:val="Heading2"/>
      </w:pPr>
      <w:r>
        <w:t>쿠팡 파트너스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항목</w:t>
            </w:r>
          </w:p>
        </w:tc>
        <w:tc>
          <w:tcPr>
            <w:tcW w:w="4320" w:type="dxa"/>
          </w:tcPr>
          <w:p>
            <w:r>
              <w:t>내용</w:t>
            </w:r>
          </w:p>
        </w:tc>
      </w:tr>
      <w:tr>
        <w:tc>
          <w:tcPr>
            <w:tcW w:w="4320" w:type="dxa"/>
          </w:tcPr>
          <w:p>
            <w:r>
              <w:t>인증</w:t>
            </w:r>
          </w:p>
        </w:tc>
        <w:tc>
          <w:tcPr>
            <w:tcW w:w="4320" w:type="dxa"/>
          </w:tcPr>
          <w:p>
            <w:r>
              <w:t>HMAC-SHA256</w:t>
            </w:r>
          </w:p>
        </w:tc>
      </w:tr>
      <w:tr>
        <w:tc>
          <w:tcPr>
            <w:tcW w:w="4320" w:type="dxa"/>
          </w:tcPr>
          <w:p>
            <w:r>
              <w:t>상품 수</w:t>
            </w:r>
          </w:p>
        </w:tc>
        <w:tc>
          <w:tcPr>
            <w:tcW w:w="4320" w:type="dxa"/>
          </w:tcPr>
          <w:p>
            <w:r>
              <w:t>포스트당 3개 (이미지+가격+버튼)</w:t>
            </w:r>
          </w:p>
        </w:tc>
      </w:tr>
      <w:tr>
        <w:tc>
          <w:tcPr>
            <w:tcW w:w="4320" w:type="dxa"/>
          </w:tcPr>
          <w:p>
            <w:r>
              <w:t>매칭</w:t>
            </w:r>
          </w:p>
        </w:tc>
        <w:tc>
          <w:tcPr>
            <w:tcW w:w="4320" w:type="dxa"/>
          </w:tcPr>
          <w:p>
            <w:r>
              <w:t>키워드 → 30+ 카테고리 고수익 상품</w:t>
            </w:r>
          </w:p>
        </w:tc>
      </w:tr>
    </w:tbl>
    <w:p/>
    <w:p>
      <w:pPr>
        <w:pStyle w:val="Heading2"/>
      </w:pPr>
      <w:r>
        <w:t>구글 애드센스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항목</w:t>
            </w:r>
          </w:p>
        </w:tc>
        <w:tc>
          <w:tcPr>
            <w:tcW w:w="4320" w:type="dxa"/>
          </w:tcPr>
          <w:p>
            <w:r>
              <w:t>내용</w:t>
            </w:r>
          </w:p>
        </w:tc>
      </w:tr>
      <w:tr>
        <w:tc>
          <w:tcPr>
            <w:tcW w:w="4320" w:type="dxa"/>
          </w:tcPr>
          <w:p>
            <w:r>
              <w:t>퍼블리셔</w:t>
            </w:r>
          </w:p>
        </w:tc>
        <w:tc>
          <w:tcPr>
            <w:tcW w:w="4320" w:type="dxa"/>
          </w:tcPr>
          <w:p>
            <w:r>
              <w:t>ca-pub-5391209329273834</w:t>
            </w:r>
          </w:p>
        </w:tc>
      </w:tr>
      <w:tr>
        <w:tc>
          <w:tcPr>
            <w:tcW w:w="4320" w:type="dxa"/>
          </w:tcPr>
          <w:p>
            <w:r>
              <w:t>상단 슬롯</w:t>
            </w:r>
          </w:p>
        </w:tc>
        <w:tc>
          <w:tcPr>
            <w:tcW w:w="4320" w:type="dxa"/>
          </w:tcPr>
          <w:p>
            <w:r>
              <w:t>8208542949 (반응형)</w:t>
            </w:r>
          </w:p>
        </w:tc>
      </w:tr>
      <w:tr>
        <w:tc>
          <w:tcPr>
            <w:tcW w:w="4320" w:type="dxa"/>
          </w:tcPr>
          <w:p>
            <w:r>
              <w:t>중간 슬롯</w:t>
            </w:r>
          </w:p>
        </w:tc>
        <w:tc>
          <w:tcPr>
            <w:tcW w:w="4320" w:type="dxa"/>
          </w:tcPr>
          <w:p>
            <w:r>
              <w:t>8134684468 (인피드)</w:t>
            </w:r>
          </w:p>
        </w:tc>
      </w:tr>
      <w:tr>
        <w:tc>
          <w:tcPr>
            <w:tcW w:w="4320" w:type="dxa"/>
          </w:tcPr>
          <w:p>
            <w:r>
              <w:t>하단 슬롯</w:t>
            </w:r>
          </w:p>
        </w:tc>
        <w:tc>
          <w:tcPr>
            <w:tcW w:w="4320" w:type="dxa"/>
          </w:tcPr>
          <w:p>
            <w:r>
              <w:t>9545675342 (반응형)</w:t>
            </w:r>
          </w:p>
        </w:tc>
      </w:tr>
      <w:tr>
        <w:tc>
          <w:tcPr>
            <w:tcW w:w="4320" w:type="dxa"/>
          </w:tcPr>
          <w:p>
            <w:r>
              <w:t>티스토리 설정</w:t>
            </w:r>
          </w:p>
        </w:tc>
        <w:tc>
          <w:tcPr>
            <w:tcW w:w="4320" w:type="dxa"/>
          </w:tcPr>
          <w:p>
            <w:r>
              <w:t>자동광고 ON + 본문 상단/하단 ON</w:t>
            </w:r>
          </w:p>
        </w:tc>
      </w:tr>
    </w:tbl>
    <w:p/>
    <w:p>
      <w:pPr>
        <w:pStyle w:val="Heading1"/>
      </w:pPr>
      <w:r>
        <w:t>5. SEO 최적화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항목</w:t>
            </w:r>
          </w:p>
        </w:tc>
        <w:tc>
          <w:tcPr>
            <w:tcW w:w="4320" w:type="dxa"/>
          </w:tcPr>
          <w:p>
            <w:r>
              <w:t>구현</w:t>
            </w:r>
          </w:p>
        </w:tc>
      </w:tr>
      <w:tr>
        <w:tc>
          <w:tcPr>
            <w:tcW w:w="4320" w:type="dxa"/>
          </w:tcPr>
          <w:p>
            <w:r>
              <w:t>메타 태그</w:t>
            </w:r>
          </w:p>
        </w:tc>
        <w:tc>
          <w:tcPr>
            <w:tcW w:w="4320" w:type="dxa"/>
          </w:tcPr>
          <w:p>
            <w:r>
              <w:t>description, keywords 자동 삽입</w:t>
            </w:r>
          </w:p>
        </w:tc>
      </w:tr>
      <w:tr>
        <w:tc>
          <w:tcPr>
            <w:tcW w:w="4320" w:type="dxa"/>
          </w:tcPr>
          <w:p>
            <w:r>
              <w:t>OG 태그</w:t>
            </w:r>
          </w:p>
        </w:tc>
        <w:tc>
          <w:tcPr>
            <w:tcW w:w="4320" w:type="dxa"/>
          </w:tcPr>
          <w:p>
            <w:r>
              <w:t>og:title, og:description, og:type</w:t>
            </w:r>
          </w:p>
        </w:tc>
      </w:tr>
      <w:tr>
        <w:tc>
          <w:tcPr>
            <w:tcW w:w="4320" w:type="dxa"/>
          </w:tcPr>
          <w:p>
            <w:r>
              <w:t>JSON-LD</w:t>
            </w:r>
          </w:p>
        </w:tc>
        <w:tc>
          <w:tcPr>
            <w:tcW w:w="4320" w:type="dxa"/>
          </w:tcPr>
          <w:p>
            <w:r>
              <w:t>Article + FAQPage 스키마</w:t>
            </w:r>
          </w:p>
        </w:tc>
      </w:tr>
      <w:tr>
        <w:tc>
          <w:tcPr>
            <w:tcW w:w="4320" w:type="dxa"/>
          </w:tcPr>
          <w:p>
            <w:r>
              <w:t>이미지</w:t>
            </w:r>
          </w:p>
        </w:tc>
        <w:tc>
          <w:tcPr>
            <w:tcW w:w="4320" w:type="dxa"/>
          </w:tcPr>
          <w:p>
            <w:r>
              <w:t>반응형 + alt 빈값 + border-radius</w:t>
            </w:r>
          </w:p>
        </w:tc>
      </w:tr>
      <w:tr>
        <w:tc>
          <w:tcPr>
            <w:tcW w:w="4320" w:type="dxa"/>
          </w:tcPr>
          <w:p>
            <w:r>
              <w:t>내부 링크</w:t>
            </w:r>
          </w:p>
        </w:tc>
        <w:tc>
          <w:tcPr>
            <w:tcW w:w="4320" w:type="dxa"/>
          </w:tcPr>
          <w:p>
            <w:r>
              <w:t>크롤링 DB 49개 기반 자동 2개 삽입</w:t>
            </w:r>
          </w:p>
        </w:tc>
      </w:tr>
    </w:tbl>
    <w:p/>
    <w:p>
      <w:pPr>
        <w:pStyle w:val="Heading1"/>
      </w:pPr>
      <w:r>
        <w:t>6. Google Search Console 연동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항목</w:t>
            </w:r>
          </w:p>
        </w:tc>
        <w:tc>
          <w:tcPr>
            <w:tcW w:w="4320" w:type="dxa"/>
          </w:tcPr>
          <w:p>
            <w:r>
              <w:t>내용</w:t>
            </w:r>
          </w:p>
        </w:tc>
      </w:tr>
      <w:tr>
        <w:tc>
          <w:tcPr>
            <w:tcW w:w="4320" w:type="dxa"/>
          </w:tcPr>
          <w:p>
            <w:r>
              <w:t>인증</w:t>
            </w:r>
          </w:p>
        </w:tc>
        <w:tc>
          <w:tcPr>
            <w:tcW w:w="4320" w:type="dxa"/>
          </w:tcPr>
          <w:p>
            <w:r>
              <w:t>OAuth2 (토큰 자동 갱신)</w:t>
            </w:r>
          </w:p>
        </w:tc>
      </w:tr>
      <w:tr>
        <w:tc>
          <w:tcPr>
            <w:tcW w:w="4320" w:type="dxa"/>
          </w:tcPr>
          <w:p>
            <w:r>
              <w:t>검색 실적</w:t>
            </w:r>
          </w:p>
        </w:tc>
        <w:tc>
          <w:tcPr>
            <w:tcW w:w="4320" w:type="dxa"/>
          </w:tcPr>
          <w:p>
            <w:r>
              <w:t>클릭/노출/CTR/순위 조회</w:t>
            </w:r>
          </w:p>
        </w:tc>
      </w:tr>
      <w:tr>
        <w:tc>
          <w:tcPr>
            <w:tcW w:w="4320" w:type="dxa"/>
          </w:tcPr>
          <w:p>
            <w:r>
              <w:t>색인 검사</w:t>
            </w:r>
          </w:p>
        </w:tc>
        <w:tc>
          <w:tcPr>
            <w:tcW w:w="4320" w:type="dxa"/>
          </w:tcPr>
          <w:p>
            <w:r>
              <w:t>URL Inspection API</w:t>
            </w:r>
          </w:p>
        </w:tc>
      </w:tr>
      <w:tr>
        <w:tc>
          <w:tcPr>
            <w:tcW w:w="4320" w:type="dxa"/>
          </w:tcPr>
          <w:p>
            <w:r>
              <w:t>색인 요청</w:t>
            </w:r>
          </w:p>
        </w:tc>
        <w:tc>
          <w:tcPr>
            <w:tcW w:w="4320" w:type="dxa"/>
          </w:tcPr>
          <w:p>
            <w:r>
              <w:t>Indexing API (미색인 자동 요청)</w:t>
            </w:r>
          </w:p>
        </w:tc>
      </w:tr>
      <w:tr>
        <w:tc>
          <w:tcPr>
            <w:tcW w:w="4320" w:type="dxa"/>
          </w:tcPr>
          <w:p>
            <w:r>
              <w:t>초기 결과</w:t>
            </w:r>
          </w:p>
        </w:tc>
        <w:tc>
          <w:tcPr>
            <w:tcW w:w="4320" w:type="dxa"/>
          </w:tcPr>
          <w:p>
            <w:r>
              <w:t>50개 중 43개 색인, 7개 요청 완료</w:t>
            </w:r>
          </w:p>
        </w:tc>
      </w:tr>
      <w:tr>
        <w:tc>
          <w:tcPr>
            <w:tcW w:w="4320" w:type="dxa"/>
          </w:tcPr>
          <w:p>
            <w:r>
              <w:t>네이버</w:t>
            </w:r>
          </w:p>
        </w:tc>
        <w:tc>
          <w:tcPr>
            <w:tcW w:w="4320" w:type="dxa"/>
          </w:tcPr>
          <w:p>
            <w:r>
              <w:t>서치어드바이저 등록 + 사이트맵/RSS 제출</w:t>
            </w:r>
          </w:p>
        </w:tc>
      </w:tr>
    </w:tbl>
    <w:p/>
    <w:p>
      <w:r>
        <w:br w:type="page"/>
      </w:r>
    </w:p>
    <w:p>
      <w:pPr>
        <w:pStyle w:val="Heading1"/>
      </w:pPr>
      <w:r>
        <w:t>7. 이미지 관리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항목</w:t>
            </w:r>
          </w:p>
        </w:tc>
        <w:tc>
          <w:tcPr>
            <w:tcW w:w="4320" w:type="dxa"/>
          </w:tcPr>
          <w:p>
            <w:r>
              <w:t>내용</w:t>
            </w:r>
          </w:p>
        </w:tc>
      </w:tr>
      <w:tr>
        <w:tc>
          <w:tcPr>
            <w:tcW w:w="4320" w:type="dxa"/>
          </w:tcPr>
          <w:p>
            <w:r>
              <w:t>저장</w:t>
            </w:r>
          </w:p>
        </w:tc>
        <w:tc>
          <w:tcPr>
            <w:tcW w:w="4320" w:type="dxa"/>
          </w:tcPr>
          <w:p>
            <w:r>
              <w:t>GitHub assets/images/ 영구 저장 (26개)</w:t>
            </w:r>
          </w:p>
        </w:tc>
      </w:tr>
      <w:tr>
        <w:tc>
          <w:tcPr>
            <w:tcW w:w="4320" w:type="dxa"/>
          </w:tcPr>
          <w:p>
            <w:r>
              <w:t>URL</w:t>
            </w:r>
          </w:p>
        </w:tc>
        <w:tc>
          <w:tcPr>
            <w:tcW w:w="4320" w:type="dxa"/>
          </w:tcPr>
          <w:p>
            <w:r>
              <w:t>GitHub raw URL (절대 변동 없음)</w:t>
            </w:r>
          </w:p>
        </w:tc>
      </w:tr>
      <w:tr>
        <w:tc>
          <w:tcPr>
            <w:tcW w:w="4320" w:type="dxa"/>
          </w:tcPr>
          <w:p>
            <w:r>
              <w:t>카테고리</w:t>
            </w:r>
          </w:p>
        </w:tc>
        <w:tc>
          <w:tcPr>
            <w:tcW w:w="4320" w:type="dxa"/>
          </w:tcPr>
          <w:p>
            <w:r>
              <w:t>건강/음식/운동/봄/피곤/수면/알레르기/미세먼지/영양제/피부/다이어트</w:t>
            </w:r>
          </w:p>
        </w:tc>
      </w:tr>
      <w:tr>
        <w:tc>
          <w:tcPr>
            <w:tcW w:w="4320" w:type="dxa"/>
          </w:tcPr>
          <w:p>
            <w:r>
              <w:t>중복 방지</w:t>
            </w:r>
          </w:p>
        </w:tc>
        <w:tc>
          <w:tcPr>
            <w:tcW w:w="4320" w:type="dxa"/>
          </w:tcPr>
          <w:p>
            <w:r>
              <w:t>사용 이력 추적 + 최소 사용 우선 + pop 방식 원천 차단</w:t>
            </w:r>
          </w:p>
        </w:tc>
      </w:tr>
      <w:tr>
        <w:tc>
          <w:tcPr>
            <w:tcW w:w="4320" w:type="dxa"/>
          </w:tcPr>
          <w:p>
            <w:r>
              <w:t>alt 텍스트</w:t>
            </w:r>
          </w:p>
        </w:tc>
        <w:tc>
          <w:tcPr>
            <w:tcW w:w="4320" w:type="dxa"/>
          </w:tcPr>
          <w:p>
            <w:r>
              <w:t>빈값 처리 (불필요 텍스트 노출 방지)</w:t>
            </w:r>
          </w:p>
        </w:tc>
      </w:tr>
    </w:tbl>
    <w:p/>
    <w:p>
      <w:pPr>
        <w:pStyle w:val="Heading1"/>
      </w:pPr>
      <w:r>
        <w:t>8. 중복 방지 시스템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항목</w:t>
            </w:r>
          </w:p>
        </w:tc>
        <w:tc>
          <w:tcPr>
            <w:tcW w:w="4320" w:type="dxa"/>
          </w:tcPr>
          <w:p>
            <w:r>
              <w:t>방식</w:t>
            </w:r>
          </w:p>
        </w:tc>
      </w:tr>
      <w:tr>
        <w:tc>
          <w:tcPr>
            <w:tcW w:w="4320" w:type="dxa"/>
          </w:tcPr>
          <w:p>
            <w:r>
              <w:t>제목 중복</w:t>
            </w:r>
          </w:p>
        </w:tc>
        <w:tc>
          <w:tcPr>
            <w:tcW w:w="4320" w:type="dxa"/>
          </w:tcPr>
          <w:p>
            <w:r>
              <w:t>Jaccard 유사도 50% 이상 → 중복 감지 + 스킵</w:t>
            </w:r>
          </w:p>
        </w:tc>
      </w:tr>
      <w:tr>
        <w:tc>
          <w:tcPr>
            <w:tcW w:w="4320" w:type="dxa"/>
          </w:tcPr>
          <w:p>
            <w:r>
              <w:t>키워드 중복</w:t>
            </w:r>
          </w:p>
        </w:tc>
        <w:tc>
          <w:tcPr>
            <w:tcW w:w="4320" w:type="dxa"/>
          </w:tcPr>
          <w:p>
            <w:r>
              <w:t>최근 30개 내 사용 키워드 자동 스킵</w:t>
            </w:r>
          </w:p>
        </w:tc>
      </w:tr>
      <w:tr>
        <w:tc>
          <w:tcPr>
            <w:tcW w:w="4320" w:type="dxa"/>
          </w:tcPr>
          <w:p>
            <w:r>
              <w:t>이미지 중복</w:t>
            </w:r>
          </w:p>
        </w:tc>
        <w:tc>
          <w:tcPr>
            <w:tcW w:w="4320" w:type="dxa"/>
          </w:tcPr>
          <w:p>
            <w:r>
              <w:t>사용 이력 DB + 2회 이상 사용 방지</w:t>
            </w:r>
          </w:p>
        </w:tc>
      </w:tr>
      <w:tr>
        <w:tc>
          <w:tcPr>
            <w:tcW w:w="4320" w:type="dxa"/>
          </w:tcPr>
          <w:p>
            <w:r>
              <w:t>카테고리 분산</w:t>
            </w:r>
          </w:p>
        </w:tc>
        <w:tc>
          <w:tcPr>
            <w:tcW w:w="4320" w:type="dxa"/>
          </w:tcPr>
          <w:p>
            <w:r>
              <w:t>건강/음식/뷰티 3개 매일 로테이션 (편중 방지)</w:t>
            </w:r>
          </w:p>
        </w:tc>
      </w:tr>
      <w:tr>
        <w:tc>
          <w:tcPr>
            <w:tcW w:w="4320" w:type="dxa"/>
          </w:tcPr>
          <w:p>
            <w:r>
              <w:t>키워드 풀</w:t>
            </w:r>
          </w:p>
        </w:tc>
        <w:tc>
          <w:tcPr>
            <w:tcW w:w="4320" w:type="dxa"/>
          </w:tcPr>
          <w:p>
            <w:r>
              <w:t>카테고리당 15개 = 총 45개 (15일 주기)</w:t>
            </w:r>
          </w:p>
        </w:tc>
      </w:tr>
    </w:tbl>
    <w:p/>
    <w:p>
      <w:pPr>
        <w:pStyle w:val="Heading1"/>
      </w:pPr>
      <w:r>
        <w:t>9. 내부 링크 자동화</w:t>
      </w:r>
    </w:p>
    <w:p>
      <w:r>
        <w:t>블로그 484개 포스트 사이트맵 크롤링 → 49개 상세 인덱스 구축 → 키워드 매칭 점수 기반 관련 포스트 2개 자동 삽입</w:t>
      </w:r>
    </w:p>
    <w:p>
      <w:pPr>
        <w:pStyle w:val="Heading1"/>
      </w:pPr>
      <w:r>
        <w:t>10. 키워드 리서치</w:t>
      </w:r>
    </w:p>
    <w:p>
      <w:r>
        <w:t>네이버/구글 자동완성 기반 롱테일 확장. Search Console 유입 데이터 → 콘텐츠 갭 발견 → 추천 키워드 자동 반영.</w:t>
      </w:r>
    </w:p>
    <w:p>
      <w:pPr>
        <w:pStyle w:val="Heading1"/>
      </w:pPr>
      <w:r>
        <w:t>11. 수익 대시보드</w:t>
      </w:r>
    </w:p>
    <w:p>
      <w:r>
        <w:t>포스트 DB 등록/조회, 일일 수익 기록, 카테고리별 분석, 유입 기반 트렌드 최신화.</w:t>
      </w:r>
    </w:p>
    <w:p>
      <w:r>
        <w:br w:type="page"/>
      </w:r>
    </w:p>
    <w:p>
      <w:pPr>
        <w:pStyle w:val="Heading1"/>
      </w:pPr>
      <w:r>
        <w:t>12. GitHub Actions 자동화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항목</w:t>
            </w:r>
          </w:p>
        </w:tc>
        <w:tc>
          <w:tcPr>
            <w:tcW w:w="4320" w:type="dxa"/>
          </w:tcPr>
          <w:p>
            <w:r>
              <w:t>내용</w:t>
            </w:r>
          </w:p>
        </w:tc>
      </w:tr>
      <w:tr>
        <w:tc>
          <w:tcPr>
            <w:tcW w:w="4320" w:type="dxa"/>
          </w:tcPr>
          <w:p>
            <w:r>
              <w:t>실행 시간</w:t>
            </w:r>
          </w:p>
        </w:tc>
        <w:tc>
          <w:tcPr>
            <w:tcW w:w="4320" w:type="dxa"/>
          </w:tcPr>
          <w:p>
            <w:r>
              <w:t>매일 07:00 KST (UTC 22:00)</w:t>
            </w:r>
          </w:p>
        </w:tc>
      </w:tr>
      <w:tr>
        <w:tc>
          <w:tcPr>
            <w:tcW w:w="4320" w:type="dxa"/>
          </w:tcPr>
          <w:p>
            <w:r>
              <w:t>포스트</w:t>
            </w:r>
          </w:p>
        </w:tc>
        <w:tc>
          <w:tcPr>
            <w:tcW w:w="4320" w:type="dxa"/>
          </w:tcPr>
          <w:p>
            <w:r>
              <w:t>3개/일 (카테고리별 1개)</w:t>
            </w:r>
          </w:p>
        </w:tc>
      </w:tr>
      <w:tr>
        <w:tc>
          <w:tcPr>
            <w:tcW w:w="4320" w:type="dxa"/>
          </w:tcPr>
          <w:p>
            <w:r>
              <w:t>색인 요청</w:t>
            </w:r>
          </w:p>
        </w:tc>
        <w:tc>
          <w:tcPr>
            <w:tcW w:w="4320" w:type="dxa"/>
          </w:tcPr>
          <w:p>
            <w:r>
              <w:t>최근 20개 자동 검사</w:t>
            </w:r>
          </w:p>
        </w:tc>
      </w:tr>
      <w:tr>
        <w:tc>
          <w:tcPr>
            <w:tcW w:w="4320" w:type="dxa"/>
          </w:tcPr>
          <w:p>
            <w:r>
              <w:t>저장소</w:t>
            </w:r>
          </w:p>
        </w:tc>
        <w:tc>
          <w:tcPr>
            <w:tcW w:w="4320" w:type="dxa"/>
          </w:tcPr>
          <w:p>
            <w:r>
              <w:t>github.com/kgbae99/tistory-blog-auto</w:t>
            </w:r>
          </w:p>
        </w:tc>
      </w:tr>
    </w:tbl>
    <w:p/>
    <w:p>
      <w:pPr>
        <w:pStyle w:val="Heading1"/>
      </w:pPr>
      <w:r>
        <w:t>13. 환경 설정 (GitHub Secrets 11개)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Secret</w:t>
            </w:r>
          </w:p>
        </w:tc>
        <w:tc>
          <w:tcPr>
            <w:tcW w:w="4320" w:type="dxa"/>
          </w:tcPr>
          <w:p>
            <w:r>
              <w:t>용도</w:t>
            </w:r>
          </w:p>
        </w:tc>
      </w:tr>
      <w:tr>
        <w:tc>
          <w:tcPr>
            <w:tcW w:w="4320" w:type="dxa"/>
          </w:tcPr>
          <w:p>
            <w:r>
              <w:t>OPENAI_API_KEY</w:t>
            </w:r>
          </w:p>
        </w:tc>
        <w:tc>
          <w:tcPr>
            <w:tcW w:w="4320" w:type="dxa"/>
          </w:tcPr>
          <w:p>
            <w:r>
              <w:t>GPT-5 Mini</w:t>
            </w:r>
          </w:p>
        </w:tc>
      </w:tr>
      <w:tr>
        <w:tc>
          <w:tcPr>
            <w:tcW w:w="4320" w:type="dxa"/>
          </w:tcPr>
          <w:p>
            <w:r>
              <w:t>GEMINI_API_KEY</w:t>
            </w:r>
          </w:p>
        </w:tc>
        <w:tc>
          <w:tcPr>
            <w:tcW w:w="4320" w:type="dxa"/>
          </w:tcPr>
          <w:p>
            <w:r>
              <w:t>Gemini 폴백</w:t>
            </w:r>
          </w:p>
        </w:tc>
      </w:tr>
      <w:tr>
        <w:tc>
          <w:tcPr>
            <w:tcW w:w="4320" w:type="dxa"/>
          </w:tcPr>
          <w:p>
            <w:r>
              <w:t>COUPANG_ACCESS_KEY</w:t>
            </w:r>
          </w:p>
        </w:tc>
        <w:tc>
          <w:tcPr>
            <w:tcW w:w="4320" w:type="dxa"/>
          </w:tcPr>
          <w:p>
            <w:r>
              <w:t>쿠팡 API</w:t>
            </w:r>
          </w:p>
        </w:tc>
      </w:tr>
      <w:tr>
        <w:tc>
          <w:tcPr>
            <w:tcW w:w="4320" w:type="dxa"/>
          </w:tcPr>
          <w:p>
            <w:r>
              <w:t>COUPANG_SECRET_KEY</w:t>
            </w:r>
          </w:p>
        </w:tc>
        <w:tc>
          <w:tcPr>
            <w:tcW w:w="4320" w:type="dxa"/>
          </w:tcPr>
          <w:p>
            <w:r>
              <w:t>쿠팡 HMAC</w:t>
            </w:r>
          </w:p>
        </w:tc>
      </w:tr>
      <w:tr>
        <w:tc>
          <w:tcPr>
            <w:tcW w:w="4320" w:type="dxa"/>
          </w:tcPr>
          <w:p>
            <w:r>
              <w:t>ADSENSE_PUB_ID</w:t>
            </w:r>
          </w:p>
        </w:tc>
        <w:tc>
          <w:tcPr>
            <w:tcW w:w="4320" w:type="dxa"/>
          </w:tcPr>
          <w:p>
            <w:r>
              <w:t>애드센스 퍼블리셔</w:t>
            </w:r>
          </w:p>
        </w:tc>
      </w:tr>
      <w:tr>
        <w:tc>
          <w:tcPr>
            <w:tcW w:w="4320" w:type="dxa"/>
          </w:tcPr>
          <w:p>
            <w:r>
              <w:t>ADSENSE_SLOT_TOP/MID/BOTTOM</w:t>
            </w:r>
          </w:p>
        </w:tc>
        <w:tc>
          <w:tcPr>
            <w:tcW w:w="4320" w:type="dxa"/>
          </w:tcPr>
          <w:p>
            <w:r>
              <w:t>광고 슬롯 3개</w:t>
            </w:r>
          </w:p>
        </w:tc>
      </w:tr>
      <w:tr>
        <w:tc>
          <w:tcPr>
            <w:tcW w:w="4320" w:type="dxa"/>
          </w:tcPr>
          <w:p>
            <w:r>
              <w:t>KAKAO_EMAIL/PASSWORD</w:t>
            </w:r>
          </w:p>
        </w:tc>
        <w:tc>
          <w:tcPr>
            <w:tcW w:w="4320" w:type="dxa"/>
          </w:tcPr>
          <w:p>
            <w:r>
              <w:t>티스토리 로그인</w:t>
            </w:r>
          </w:p>
        </w:tc>
      </w:tr>
      <w:tr>
        <w:tc>
          <w:tcPr>
            <w:tcW w:w="4320" w:type="dxa"/>
          </w:tcPr>
          <w:p>
            <w:r>
              <w:t>GSC_TOKEN_JSON</w:t>
            </w:r>
          </w:p>
        </w:tc>
        <w:tc>
          <w:tcPr>
            <w:tcW w:w="4320" w:type="dxa"/>
          </w:tcPr>
          <w:p>
            <w:r>
              <w:t>Search Console 토큰</w:t>
            </w:r>
          </w:p>
        </w:tc>
      </w:tr>
    </w:tbl>
    <w:p/>
    <w:p>
      <w:pPr>
        <w:pStyle w:val="Heading1"/>
      </w:pPr>
      <w:r>
        <w:t>14. 명령어 가이드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기능</w:t>
            </w:r>
          </w:p>
        </w:tc>
        <w:tc>
          <w:tcPr>
            <w:tcW w:w="4320" w:type="dxa"/>
          </w:tcPr>
          <w:p>
            <w:r>
              <w:t>명령어</w:t>
            </w:r>
          </w:p>
        </w:tc>
      </w:tr>
      <w:tr>
        <w:tc>
          <w:tcPr>
            <w:tcW w:w="4320" w:type="dxa"/>
          </w:tcPr>
          <w:p>
            <w:r>
              <w:t>포스트 3개 생성</w:t>
            </w:r>
          </w:p>
        </w:tc>
        <w:tc>
          <w:tcPr>
            <w:tcW w:w="4320" w:type="dxa"/>
          </w:tcPr>
          <w:p>
            <w:r>
              <w:t>python scripts/generate_daily_posts.py</w:t>
            </w:r>
          </w:p>
        </w:tc>
      </w:tr>
      <w:tr>
        <w:tc>
          <w:tcPr>
            <w:tcW w:w="4320" w:type="dxa"/>
          </w:tcPr>
          <w:p>
            <w:r>
              <w:t>블로그 크롤링</w:t>
            </w:r>
          </w:p>
        </w:tc>
        <w:tc>
          <w:tcPr>
            <w:tcW w:w="4320" w:type="dxa"/>
          </w:tcPr>
          <w:p>
            <w:r>
              <w:t>python scripts/crawl_blog_posts.py --count 100</w:t>
            </w:r>
          </w:p>
        </w:tc>
      </w:tr>
      <w:tr>
        <w:tc>
          <w:tcPr>
            <w:tcW w:w="4320" w:type="dxa"/>
          </w:tcPr>
          <w:p>
            <w:r>
              <w:t>색인 요청</w:t>
            </w:r>
          </w:p>
        </w:tc>
        <w:tc>
          <w:tcPr>
            <w:tcW w:w="4320" w:type="dxa"/>
          </w:tcPr>
          <w:p>
            <w:r>
              <w:t>python scripts/request_indexing.py --count 30</w:t>
            </w:r>
          </w:p>
        </w:tc>
      </w:tr>
      <w:tr>
        <w:tc>
          <w:tcPr>
            <w:tcW w:w="4320" w:type="dxa"/>
          </w:tcPr>
          <w:p>
            <w:r>
              <w:t>Search Console 리포트</w:t>
            </w:r>
          </w:p>
        </w:tc>
        <w:tc>
          <w:tcPr>
            <w:tcW w:w="4320" w:type="dxa"/>
          </w:tcPr>
          <w:p>
            <w:r>
              <w:t>python -c "from src.seo.search_console import print_full_report; print_full_report()"</w:t>
            </w:r>
          </w:p>
        </w:tc>
      </w:tr>
      <w:tr>
        <w:tc>
          <w:tcPr>
            <w:tcW w:w="4320" w:type="dxa"/>
          </w:tcPr>
          <w:p>
            <w:r>
              <w:t>수익 대시보드</w:t>
            </w:r>
          </w:p>
        </w:tc>
        <w:tc>
          <w:tcPr>
            <w:tcW w:w="4320" w:type="dxa"/>
          </w:tcPr>
          <w:p>
            <w:r>
              <w:t>python -c "from src.analytics.dashboard import print_dashboard; print_dashboard()"</w:t>
            </w:r>
          </w:p>
        </w:tc>
      </w:tr>
      <w:tr>
        <w:tc>
          <w:tcPr>
            <w:tcW w:w="4320" w:type="dxa"/>
          </w:tcPr>
          <w:p>
            <w:r>
              <w:t>유입 분석</w:t>
            </w:r>
          </w:p>
        </w:tc>
        <w:tc>
          <w:tcPr>
            <w:tcW w:w="4320" w:type="dxa"/>
          </w:tcPr>
          <w:p>
            <w:r>
              <w:t>python -c "from src.analytics.traffic_analyzer import print_traffic_report; print_traffic_report()"</w:t>
            </w:r>
          </w:p>
        </w:tc>
      </w:tr>
    </w:tbl>
    <w:p/>
    <w:p>
      <w:pPr>
        <w:pStyle w:val="Heading1"/>
      </w:pPr>
      <w:r>
        <w:t>15. 향후 로드맵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기간</w:t>
            </w:r>
          </w:p>
        </w:tc>
        <w:tc>
          <w:tcPr>
            <w:tcW w:w="4320" w:type="dxa"/>
          </w:tcPr>
          <w:p>
            <w:r>
              <w:t>목표</w:t>
            </w:r>
          </w:p>
        </w:tc>
      </w:tr>
      <w:tr>
        <w:tc>
          <w:tcPr>
            <w:tcW w:w="4320" w:type="dxa"/>
          </w:tcPr>
          <w:p>
            <w:r>
              <w:t>1주차</w:t>
            </w:r>
          </w:p>
        </w:tc>
        <w:tc>
          <w:tcPr>
            <w:tcW w:w="4320" w:type="dxa"/>
          </w:tcPr>
          <w:p>
            <w:r>
              <w:t>매일 3개 발행 → 주 21개 축적</w:t>
            </w:r>
          </w:p>
        </w:tc>
      </w:tr>
      <w:tr>
        <w:tc>
          <w:tcPr>
            <w:tcW w:w="4320" w:type="dxa"/>
          </w:tcPr>
          <w:p>
            <w:r>
              <w:t>2~4주</w:t>
            </w:r>
          </w:p>
        </w:tc>
        <w:tc>
          <w:tcPr>
            <w:tcW w:w="4320" w:type="dxa"/>
          </w:tcPr>
          <w:p>
            <w:r>
              <w:t>색인 200+ → 검색 노출 시작</w:t>
            </w:r>
          </w:p>
        </w:tc>
      </w:tr>
      <w:tr>
        <w:tc>
          <w:tcPr>
            <w:tcW w:w="4320" w:type="dxa"/>
          </w:tcPr>
          <w:p>
            <w:r>
              <w:t>1~2개월</w:t>
            </w:r>
          </w:p>
        </w:tc>
        <w:tc>
          <w:tcPr>
            <w:tcW w:w="4320" w:type="dxa"/>
          </w:tcPr>
          <w:p>
            <w:r>
              <w:t>일 방문자 100+ → 첫 수익</w:t>
            </w:r>
          </w:p>
        </w:tc>
      </w:tr>
      <w:tr>
        <w:tc>
          <w:tcPr>
            <w:tcW w:w="4320" w:type="dxa"/>
          </w:tcPr>
          <w:p>
            <w:r>
              <w:t>3개월</w:t>
            </w:r>
          </w:p>
        </w:tc>
        <w:tc>
          <w:tcPr>
            <w:tcW w:w="4320" w:type="dxa"/>
          </w:tcPr>
          <w:p>
            <w:r>
              <w:t>일 방문자 500+ → 월 5~10만원</w:t>
            </w:r>
          </w:p>
        </w:tc>
      </w:tr>
    </w:tbl>
    <w:p/>
    <w:p/>
    <w:p>
      <w:pPr>
        <w:pStyle w:val="Heading2"/>
      </w:pPr>
      <w:r>
        <w:t>매일 운영 루틴</w:t>
      </w:r>
    </w:p>
    <w:p>
      <w:pPr>
        <w:pStyle w:val="ListBullet"/>
      </w:pPr>
      <w:r>
        <w:t>07:00 - GitHub Actions 자동 실행 (포스트 3개 + 색인 요청)</w:t>
      </w:r>
    </w:p>
    <w:p>
      <w:pPr>
        <w:pStyle w:val="ListBullet"/>
      </w:pPr>
      <w:r>
        <w:t>07:05 - GitHub output/posts/ 폴더 확인</w:t>
      </w:r>
    </w:p>
    <w:p>
      <w:pPr>
        <w:pStyle w:val="ListBullet"/>
      </w:pPr>
      <w:r>
        <w:t>07:10 - HTML 파일 열기 → 복사 → 티스토리 HTML 모드 붙여넣기 (3회)</w:t>
      </w:r>
    </w:p>
    <w:p>
      <w:pPr>
        <w:pStyle w:val="ListBullet"/>
      </w:pPr>
      <w:r>
        <w:t>07:20 - 발행 완료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CleanAdmin</cp:lastModifiedBy>
  <cp:revision>1</cp:revision>
  <dcterms:created xsi:type="dcterms:W3CDTF">2013-12-23T23:15:00Z</dcterms:created>
  <dcterms:modified xsi:type="dcterms:W3CDTF">2026-03-15T16:26:37Z</dcterms:modified>
  <cp:version>1300.0100.01</cp:version>
</cp:coreProperties>
</file>